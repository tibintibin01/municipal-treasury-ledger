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2E74B5"/>
          <w:sz w:val="48"/>
        </w:rPr>
        <w:t>Business Tax &amp; Permit Collection System</w:t>
      </w:r>
    </w:p>
    <w:p>
      <w:pPr>
        <w:spacing w:after="360"/>
        <w:jc w:val="center"/>
      </w:pPr>
      <w:r>
        <w:rPr>
          <w:rFonts w:ascii="Calibri" w:hAnsi="Calibri"/>
          <w:color w:val="1F4D78"/>
          <w:sz w:val="32"/>
        </w:rPr>
        <w:t>User Manual</w:t>
      </w:r>
    </w:p>
    <w:p>
      <w:pPr>
        <w:jc w:val="center"/>
      </w:pPr>
      <w:r>
        <w:t>Version v0.3.44\nPrepared for Municipal Treasurer's Office staff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This manual is written for beginner users. Follow the steps in order and ask an Admin or Treasurer before restoring backups, deleting records, or changing system settings.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t>Introduction</w:t>
      </w:r>
    </w:p>
    <w:p/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>
      <w:pPr>
        <w:pStyle w:val="Heading1"/>
      </w:pPr>
      <w:r>
        <w:t>Screenshot Placeholders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66666"/>
                <w:sz w:val="20"/>
              </w:rPr>
              <w:t>[Screenshot: Login screen]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66666"/>
                <w:sz w:val="20"/>
              </w:rPr>
              <w:t>[Screenshot: Main dashboard]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66666"/>
                <w:sz w:val="20"/>
              </w:rPr>
              <w:t>[Screenshot: Business owner form]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66666"/>
                <w:sz w:val="20"/>
              </w:rPr>
              <w:t>[Screenshot: Yearly assessment tab]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66666"/>
                <w:sz w:val="20"/>
              </w:rPr>
              <w:t>[Screenshot: Payments tab]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66666"/>
                <w:sz w:val="20"/>
              </w:rPr>
              <w:t>[Screenshot: Reports tab]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66666"/>
                <w:sz w:val="20"/>
              </w:rPr>
              <w:t>[Screenshot: Settings tab]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66666"/>
                <w:sz w:val="20"/>
              </w:rPr>
              <w:t>[Screenshot: Audit log tab]</w:t>
            </w:r>
          </w:p>
        </w:tc>
      </w:tr>
    </w:tbl>
    <w:p/>
    <w:p>
      <w:pPr>
        <w:pStyle w:val="Heading1"/>
      </w:pPr>
      <w:r>
        <w:t>Getting Started</w:t>
      </w:r>
    </w:p>
    <w:p>
      <w:pPr>
        <w:pStyle w:val="Heading2"/>
      </w:pPr>
      <w:r>
        <w:t>System Requirements</w:t>
      </w:r>
    </w:p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t>Accessing the App</w:t>
      </w:r>
    </w:p>
    <w:p/>
    <w:p/>
    <w:p/>
    <w:p>
      <w:pPr>
        <w:pStyle w:val="Heading2"/>
      </w:pPr>
      <w:r>
        <w:t>First Login</w:t>
      </w:r>
    </w:p>
    <w:p/>
    <w:p/>
    <w:p>
      <w:pPr>
        <w:pStyle w:val="ListBullet"/>
      </w:pPr>
    </w:p>
    <w:p>
      <w:pPr>
        <w:pStyle w:val="ListBulle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Important: Change the temporary password before using the app for real office records.</w:t>
            </w:r>
          </w:p>
        </w:tc>
      </w:tr>
    </w:tbl>
    <w:p/>
    <w:p>
      <w:pPr>
        <w:pStyle w:val="Heading2"/>
      </w:pPr>
      <w:r>
        <w:t>Creating User Accounts</w:t>
      </w:r>
    </w:p>
    <w:p/>
    <w:p/>
    <w:p>
      <w:r>
        <w:t>**</w:t>
      </w:r>
      <w:r>
        <w:t>**</w:t>
      </w:r>
    </w:p>
    <w:p>
      <w:r>
        <w:t>**</w:t>
      </w:r>
      <w:r>
        <w:t>**</w:t>
      </w:r>
    </w:p>
    <w:p/>
    <w:p/>
    <w:p>
      <w:r>
        <w:t>**</w:t>
      </w:r>
      <w:r>
        <w:t>**</w:t>
      </w:r>
    </w:p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t>Logging In</w:t>
      </w:r>
    </w:p>
    <w:p/>
    <w:p/>
    <w:p/>
    <w:p>
      <w:r>
        <w:t>**</w:t>
      </w:r>
      <w:r>
        <w:t>**</w:t>
      </w:r>
    </w:p>
    <w:p/>
    <w:p>
      <w:pPr>
        <w:pStyle w:val="Heading2"/>
      </w:pPr>
      <w:r>
        <w:t>Logging Out</w:t>
      </w:r>
    </w:p>
    <w:p/>
    <w:p/>
    <w:p>
      <w:pPr>
        <w:pStyle w:val="Heading2"/>
      </w:pPr>
      <w:r>
        <w:t>Changing Your Password</w:t>
      </w:r>
    </w:p>
    <w:p/>
    <w:p>
      <w:r>
        <w:t>**</w:t>
      </w:r>
      <w:r>
        <w:t>**</w:t>
      </w:r>
    </w:p>
    <w:p/>
    <w:p/>
    <w:p/>
    <w:p>
      <w:r>
        <w:t>**</w:t>
      </w:r>
      <w:r>
        <w:t>**</w:t>
      </w:r>
      <w:r>
        <w:t>**</w:t>
      </w:r>
      <w:r>
        <w:t>**</w:t>
      </w:r>
    </w:p>
    <w:p/>
    <w:p>
      <w:pPr>
        <w:pStyle w:val="Heading2"/>
      </w:pPr>
      <w:r>
        <w:t>Resetting a Password</w:t>
      </w:r>
    </w:p>
    <w:p/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>
      <w:pPr>
        <w:pStyle w:val="Heading1"/>
      </w:pPr>
      <w:r>
        <w:t>App Overview</w:t>
      </w:r>
    </w:p>
    <w:p>
      <w:pPr>
        <w:pStyle w:val="Heading2"/>
      </w:pPr>
      <w:r>
        <w:t>Main Window</w:t>
      </w:r>
    </w:p>
    <w:p/>
    <w:p/>
    <w:p/>
    <w:p/>
    <w:p>
      <w:pPr>
        <w:pStyle w:val="Heading2"/>
      </w:pPr>
      <w:r>
        <w:t>Top Header Buttons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Heading2"/>
      </w:pPr>
      <w:r>
        <w:t>Left Business Records Panel</w:t>
      </w:r>
    </w:p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t>Main Tabs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>
      <w:pPr>
        <w:pStyle w:val="ListBullet"/>
      </w:pPr>
      <w:r>
        <w:t>**</w:t>
      </w:r>
      <w:r>
        <w:t>**</w:t>
      </w:r>
    </w:p>
    <w:p/>
    <w:p>
      <w:pPr>
        <w:pStyle w:val="Heading1"/>
      </w:pPr>
      <w:r>
        <w:t>Main Features</w:t>
      </w:r>
    </w:p>
    <w:p>
      <w:pPr>
        <w:pStyle w:val="Heading2"/>
      </w:pPr>
      <w:r>
        <w:t>Dashboard</w:t>
      </w:r>
    </w:p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>
      <w:r>
        <w:t>**</w:t>
      </w:r>
      <w:r>
        <w:t>**</w:t>
      </w:r>
    </w:p>
    <w:p>
      <w:r>
        <w:t>**</w:t>
      </w:r>
      <w:r>
        <w:t>**</w:t>
      </w:r>
    </w:p>
    <w:p>
      <w:r>
        <w:t>**</w:t>
      </w:r>
      <w:r>
        <w:t>**</w:t>
      </w:r>
    </w:p>
    <w:p>
      <w:r>
        <w:t>**</w:t>
      </w:r>
      <w:r>
        <w:t>**</w:t>
      </w:r>
    </w:p>
    <w:p>
      <w:pPr>
        <w:pStyle w:val="Heading2"/>
      </w:pPr>
      <w:r>
        <w:t>Business Owner Records</w:t>
      </w:r>
    </w:p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>
      <w:r>
        <w:t>**</w:t>
      </w:r>
      <w:r>
        <w:t>**</w:t>
      </w:r>
    </w:p>
    <w:p>
      <w:r>
        <w:t>**</w:t>
      </w:r>
      <w:r>
        <w:t>**</w:t>
      </w:r>
    </w:p>
    <w:p/>
    <w:p/>
    <w:p>
      <w:r>
        <w:t>**</w:t>
      </w:r>
      <w:r>
        <w:t>**</w:t>
      </w:r>
      <w:r>
        <w:t>**</w:t>
      </w:r>
      <w:r>
        <w:t>**</w:t>
      </w:r>
    </w:p>
    <w:p/>
    <w:p/>
    <w:p/>
    <w:p/>
    <w:p>
      <w:r>
        <w:t>**</w:t>
      </w:r>
      <w:r>
        <w:t>**</w:t>
      </w:r>
      <w:r>
        <w:t>**</w:t>
      </w:r>
      <w:r>
        <w:t>**</w:t>
      </w:r>
    </w:p>
    <w:p/>
    <w:p/>
    <w:p>
      <w:r>
        <w:t>**</w:t>
      </w:r>
      <w:r>
        <w:t>**</w:t>
      </w:r>
    </w:p>
    <w:p/>
    <w:p/>
    <w:p/>
    <w:p>
      <w:pPr>
        <w:pStyle w:val="Heading2"/>
      </w:pPr>
      <w:r>
        <w:t>Yearly Assessment</w:t>
      </w:r>
    </w:p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/>
    <w:p>
      <w:r>
        <w:t>**</w:t>
      </w:r>
      <w:r>
        <w:t>**</w:t>
      </w:r>
    </w:p>
    <w:p>
      <w:r>
        <w:t>**</w:t>
      </w:r>
      <w:r>
        <w:t>**</w:t>
      </w:r>
    </w:p>
    <w:p/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/>
    <w:p>
      <w:pPr>
        <w:pStyle w:val="Heading2"/>
      </w:pPr>
      <w:r>
        <w:t>Fee Catalog</w:t>
      </w:r>
    </w:p>
    <w:p/>
    <w:p/>
    <w:p>
      <w:r>
        <w:t>**</w:t>
      </w:r>
      <w:r>
        <w:t>**</w:t>
      </w:r>
    </w:p>
    <w:p>
      <w:r>
        <w:t>**</w:t>
      </w:r>
      <w:r>
        <w:t>**</w:t>
      </w:r>
    </w:p>
    <w:p/>
    <w:p/>
    <w:p/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>
      <w:r>
        <w:t>**</w:t>
      </w:r>
      <w:r>
        <w:t>**</w:t>
      </w:r>
    </w:p>
    <w:p/>
    <w:p/>
    <w:p>
      <w:pPr>
        <w:pStyle w:val="Heading2"/>
      </w:pPr>
      <w:r>
        <w:t>Payments</w:t>
      </w:r>
    </w:p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/>
    <w:p>
      <w:r>
        <w:t>**</w:t>
      </w:r>
      <w:r>
        <w:t>**</w:t>
      </w:r>
    </w:p>
    <w:p>
      <w:r>
        <w:t>**</w:t>
      </w:r>
      <w:r>
        <w:t>**</w:t>
      </w:r>
    </w:p>
    <w:p/>
    <w:p/>
    <w:p/>
    <w:p/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>
      <w:r>
        <w:t>**</w:t>
      </w:r>
      <w:r>
        <w:t>**</w:t>
      </w:r>
    </w:p>
    <w:p/>
    <w:p/>
    <w:p/>
    <w:p>
      <w:r>
        <w:t>**</w:t>
      </w:r>
      <w:r>
        <w:t>**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Note: The payment receipt preview is for taxpayer reference and reconciliation. It is not a certified official government OR replacement.</w:t>
            </w:r>
          </w:p>
        </w:tc>
      </w:tr>
    </w:tbl>
    <w:p/>
    <w:p>
      <w:pPr>
        <w:pStyle w:val="Heading2"/>
      </w:pPr>
      <w:r>
        <w:t>Receipt Verification</w:t>
      </w:r>
    </w:p>
    <w:p/>
    <w:p/>
    <w:p>
      <w:r>
        <w:t>**</w:t>
      </w:r>
      <w:r>
        <w:t>**</w:t>
      </w:r>
    </w:p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>
      <w:pPr>
        <w:pStyle w:val="Heading2"/>
      </w:pPr>
      <w:r>
        <w:t>Reports</w:t>
      </w:r>
    </w:p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>
      <w:r>
        <w:t>**</w:t>
      </w:r>
      <w:r>
        <w:t>**</w:t>
      </w:r>
    </w:p>
    <w:p/>
    <w:p/>
    <w:p/>
    <w:p>
      <w:r>
        <w:t>**</w:t>
      </w:r>
      <w:r>
        <w:t>**</w:t>
      </w:r>
    </w:p>
    <w:p/>
    <w:p>
      <w:r>
        <w:t>**</w:t>
      </w:r>
      <w:r>
        <w:t>**</w:t>
      </w:r>
    </w:p>
    <w:p/>
    <w:p/>
    <w:p/>
    <w:p>
      <w:r>
        <w:t>**</w:t>
      </w:r>
      <w:r>
        <w:t>**</w:t>
      </w:r>
    </w:p>
    <w:p/>
    <w:p>
      <w:r>
        <w:t>**</w:t>
      </w:r>
      <w:r>
        <w:t>**</w:t>
      </w:r>
    </w:p>
    <w:p/>
    <w:p/>
    <w:p>
      <w:r>
        <w:t>**</w:t>
      </w:r>
      <w:r>
        <w:t>**</w:t>
      </w:r>
    </w:p>
    <w:p/>
    <w:p>
      <w:r>
        <w:t>**</w:t>
      </w:r>
      <w:r>
        <w:t>**</w:t>
      </w:r>
    </w:p>
    <w:p/>
    <w:p>
      <w:pPr>
        <w:pStyle w:val="Heading2"/>
      </w:pPr>
      <w:r>
        <w:t>Import Records</w:t>
      </w:r>
    </w:p>
    <w:p/>
    <w:p/>
    <w:p>
      <w:r>
        <w:t>**</w:t>
      </w:r>
      <w:r>
        <w:t>**</w:t>
      </w:r>
    </w:p>
    <w:p/>
    <w:p/>
    <w:p/>
    <w:p/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t>Export Records</w:t>
      </w:r>
    </w:p>
    <w:p/>
    <w:p>
      <w:r>
        <w:t>**</w:t>
      </w:r>
      <w:r>
        <w:t>**</w:t>
      </w:r>
    </w:p>
    <w:p/>
    <w:p/>
    <w:p>
      <w:r>
        <w:t>**</w:t>
      </w:r>
      <w:r>
        <w:t>**</w:t>
      </w:r>
    </w:p>
    <w:p>
      <w:pPr>
        <w:pStyle w:val="Heading2"/>
      </w:pPr>
      <w:r>
        <w:t>Backup</w:t>
      </w:r>
    </w:p>
    <w:p/>
    <w:p/>
    <w:p>
      <w:r>
        <w:t>**</w:t>
      </w:r>
      <w:r>
        <w:t>**</w:t>
      </w:r>
    </w:p>
    <w:p/>
    <w:p>
      <w:r>
        <w:t>**</w:t>
      </w:r>
      <w:r>
        <w:t>**</w:t>
      </w:r>
    </w:p>
    <w:p/>
    <w:p>
      <w:r>
        <w:t>**</w:t>
      </w:r>
      <w:r>
        <w:t>**</w:t>
      </w:r>
    </w:p>
    <w:p/>
    <w:p/>
    <w:p/>
    <w:p/>
    <w:p>
      <w:pPr>
        <w:pStyle w:val="Heading2"/>
      </w:pPr>
      <w:r>
        <w:t>Restore</w:t>
      </w:r>
    </w:p>
    <w:p/>
    <w:p/>
    <w:p>
      <w:r>
        <w:t>**</w:t>
      </w:r>
      <w:r>
        <w:t>**</w:t>
      </w:r>
    </w:p>
    <w:p/>
    <w:p/>
    <w:p/>
    <w:p/>
    <w:p/>
    <w:p>
      <w:r>
        <w:t>**</w:t>
      </w:r>
      <w:r>
        <w:t>**</w:t>
      </w:r>
    </w:p>
    <w:p>
      <w:r>
        <w:t>**</w:t>
      </w:r>
      <w:r>
        <w:t>**</w:t>
      </w:r>
    </w:p>
    <w:p/>
    <w:p/>
    <w:p>
      <w:pPr>
        <w:pStyle w:val="Heading2"/>
      </w:pPr>
      <w:r>
        <w:t>Audit Log</w:t>
      </w:r>
    </w:p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>
      <w:r>
        <w:t>**</w:t>
      </w:r>
      <w:r>
        <w:t>**</w:t>
      </w:r>
    </w:p>
    <w:p/>
    <w:p/>
    <w:p>
      <w:r>
        <w:t>**</w:t>
      </w:r>
      <w:r>
        <w:t>**</w:t>
      </w:r>
    </w:p>
    <w:p>
      <w:r>
        <w:t>**</w:t>
      </w:r>
      <w:r>
        <w:t>**</w:t>
      </w:r>
      <w:r>
        <w:t>**</w:t>
      </w:r>
      <w:r>
        <w:t>**</w:t>
      </w:r>
    </w:p>
    <w:p>
      <w:pPr>
        <w:pStyle w:val="Heading1"/>
      </w:pPr>
      <w:r>
        <w:t>Account Settings</w:t>
      </w:r>
    </w:p>
    <w:p>
      <w:pPr>
        <w:pStyle w:val="Heading2"/>
      </w:pPr>
      <w:r>
        <w:t>Update Profile Details</w:t>
      </w:r>
    </w:p>
    <w:p/>
    <w:p/>
    <w:p/>
    <w:p>
      <w:r>
        <w:t>**</w:t>
      </w:r>
      <w:r>
        <w:t>**</w:t>
      </w:r>
    </w:p>
    <w:p/>
    <w:p/>
    <w:p>
      <w:r>
        <w:t>**</w:t>
      </w:r>
      <w:r>
        <w:t>**</w:t>
      </w:r>
    </w:p>
    <w:p>
      <w:pPr>
        <w:pStyle w:val="Heading2"/>
      </w:pPr>
      <w:r>
        <w:t>Change Password</w:t>
      </w:r>
    </w:p>
    <w:p>
      <w:r>
        <w:t>**</w:t>
      </w:r>
      <w:r>
        <w:t>**</w:t>
      </w:r>
    </w:p>
    <w:p/>
    <w:p/>
    <w:p/>
    <w:p/>
    <w:p>
      <w:pPr>
        <w:pStyle w:val="Heading2"/>
      </w:pPr>
      <w:r>
        <w:t>Notifications</w:t>
      </w:r>
    </w:p>
    <w:p/>
    <w:p/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1"/>
      </w:pPr>
      <w:r>
        <w:t>Common Tasks</w:t>
      </w:r>
    </w:p>
    <w:p>
      <w:pPr>
        <w:pStyle w:val="Heading2"/>
      </w:pPr>
      <w:r>
        <w:t>Create a New Business Record</w:t>
      </w:r>
    </w:p>
    <w:p>
      <w:r>
        <w:t>**</w:t>
      </w:r>
      <w:r>
        <w:t>**</w:t>
      </w:r>
    </w:p>
    <w:p/>
    <w:p/>
    <w:p>
      <w:r>
        <w:t>**</w:t>
      </w:r>
      <w:r>
        <w:t>**</w:t>
      </w:r>
    </w:p>
    <w:p>
      <w:pPr>
        <w:pStyle w:val="Heading2"/>
      </w:pPr>
      <w:r>
        <w:t>Edit a Business Record</w:t>
      </w:r>
    </w:p>
    <w:p/>
    <w:p/>
    <w:p/>
    <w:p>
      <w:r>
        <w:t>**</w:t>
      </w:r>
      <w:r>
        <w:t>**</w:t>
      </w:r>
    </w:p>
    <w:p>
      <w:pPr>
        <w:pStyle w:val="Heading2"/>
      </w:pPr>
      <w:r>
        <w:t>Delete a Business Record</w:t>
      </w:r>
    </w:p>
    <w:p/>
    <w:p>
      <w:r>
        <w:t>**</w:t>
      </w:r>
      <w:r>
        <w:t>**</w:t>
      </w:r>
    </w:p>
    <w:p/>
    <w:p/>
    <w:p>
      <w:pPr>
        <w:pStyle w:val="Heading2"/>
      </w:pPr>
      <w:r>
        <w:t>Add a Renewal Assessment</w:t>
      </w:r>
    </w:p>
    <w:p/>
    <w:p>
      <w:r>
        <w:t>**</w:t>
      </w:r>
      <w:r>
        <w:t>**</w:t>
      </w:r>
    </w:p>
    <w:p>
      <w:r>
        <w:t>**</w:t>
      </w:r>
      <w:r>
        <w:t>**</w:t>
      </w:r>
    </w:p>
    <w:p/>
    <w:p>
      <w:r>
        <w:t>**</w:t>
      </w:r>
      <w:r>
        <w:t>**</w:t>
      </w:r>
    </w:p>
    <w:p>
      <w:pPr>
        <w:pStyle w:val="Heading2"/>
      </w:pPr>
      <w:r>
        <w:t>Record a Payment</w:t>
      </w:r>
    </w:p>
    <w:p/>
    <w:p>
      <w:r>
        <w:t>**</w:t>
      </w:r>
      <w:r>
        <w:t>**</w:t>
      </w:r>
    </w:p>
    <w:p/>
    <w:p>
      <w:r>
        <w:t>**</w:t>
      </w:r>
      <w:r>
        <w:t>**</w:t>
      </w:r>
    </w:p>
    <w:p/>
    <w:p>
      <w:pPr>
        <w:pStyle w:val="Heading2"/>
      </w:pPr>
      <w:r>
        <w:t>Track a Delinquent Business</w:t>
      </w:r>
    </w:p>
    <w:p>
      <w:r>
        <w:t>**</w:t>
      </w:r>
      <w:r>
        <w:t>**</w:t>
      </w:r>
    </w:p>
    <w:p>
      <w:r>
        <w:t>**</w:t>
      </w:r>
      <w:r>
        <w:t>**</w:t>
      </w:r>
    </w:p>
    <w:p/>
    <w:p>
      <w:r>
        <w:t>**</w:t>
      </w:r>
      <w:r>
        <w:t>**</w:t>
      </w:r>
    </w:p>
    <w:p/>
    <w:p>
      <w:pPr>
        <w:pStyle w:val="Heading2"/>
      </w:pPr>
      <w:r>
        <w:t>View Reports</w:t>
      </w:r>
    </w:p>
    <w:p>
      <w:r>
        <w:t>**</w:t>
      </w:r>
      <w:r>
        <w:t>**</w:t>
      </w:r>
    </w:p>
    <w:p/>
    <w:p/>
    <w:p/>
    <w:p>
      <w:pPr>
        <w:pStyle w:val="Heading2"/>
      </w:pPr>
      <w:r>
        <w:t>Submit or Print a Report</w:t>
      </w:r>
    </w:p>
    <w:p>
      <w:r>
        <w:t>**</w:t>
      </w:r>
      <w:r>
        <w:t>**</w:t>
      </w:r>
    </w:p>
    <w:p/>
    <w:p>
      <w:r>
        <w:t>**</w:t>
      </w:r>
      <w:r>
        <w:t>**</w:t>
      </w:r>
      <w:r>
        <w:t>**</w:t>
      </w:r>
      <w:r>
        <w:t>**</w:t>
      </w:r>
      <w:r>
        <w:t>**</w:t>
      </w:r>
      <w:r>
        <w:t>**</w:t>
      </w:r>
    </w:p>
    <w:p/>
    <w:p/>
    <w:p>
      <w:pPr>
        <w:pStyle w:val="Heading2"/>
      </w:pPr>
      <w:r>
        <w:t>Import Existing Records from Excel</w:t>
      </w:r>
    </w:p>
    <w:p/>
    <w:p>
      <w:r>
        <w:t>**</w:t>
      </w:r>
      <w:r>
        <w:t>**</w:t>
      </w:r>
    </w:p>
    <w:p/>
    <w:p/>
    <w:p/>
    <w:p>
      <w:pPr>
        <w:pStyle w:val="Heading2"/>
      </w:pPr>
      <w:r>
        <w:t>Make a Backup Before Major Work</w:t>
      </w:r>
    </w:p>
    <w:p>
      <w:r>
        <w:t>**</w:t>
      </w:r>
      <w:r>
        <w:t>**</w:t>
      </w:r>
    </w:p>
    <w:p/>
    <w:p/>
    <w:p/>
    <w:p>
      <w:pPr>
        <w:pStyle w:val="Heading1"/>
      </w:pPr>
      <w:r>
        <w:t>Troubleshooting</w:t>
      </w:r>
    </w:p>
    <w:p>
      <w:pPr>
        <w:pStyle w:val="Heading2"/>
      </w:pPr>
      <w:r>
        <w:t>I cannot log in</w:t>
      </w:r>
    </w:p>
    <w:p/>
    <w:p>
      <w:pPr>
        <w:pStyle w:val="Heading2"/>
      </w:pPr>
      <w:r>
        <w:t>The account is locked</w:t>
      </w:r>
    </w:p>
    <w:p/>
    <w:p>
      <w:pPr>
        <w:pStyle w:val="Heading2"/>
      </w:pPr>
      <w:r>
        <w:t>I cannot see some tabs</w:t>
      </w:r>
    </w:p>
    <w:p/>
    <w:p>
      <w:pPr>
        <w:pStyle w:val="Heading2"/>
      </w:pPr>
      <w:r>
        <w:t>Import skipped some rows</w:t>
      </w:r>
    </w:p>
    <w:p/>
    <w:p>
      <w:pPr>
        <w:pStyle w:val="Heading2"/>
      </w:pPr>
      <w:r>
        <w:t>Backup failed</w:t>
      </w:r>
    </w:p>
    <w:p/>
    <w:p>
      <w:pPr>
        <w:pStyle w:val="Heading2"/>
      </w:pPr>
      <w:r>
        <w:t>Dark mode did not apply</w:t>
      </w:r>
    </w:p>
    <w:p>
      <w:r>
        <w:t>**</w:t>
      </w:r>
      <w:r>
        <w:t>**</w:t>
      </w:r>
      <w:r>
        <w:t>**</w:t>
      </w:r>
      <w:r>
        <w:t>**</w:t>
      </w:r>
    </w:p>
    <w:p>
      <w:pPr>
        <w:pStyle w:val="Heading1"/>
      </w:pPr>
      <w:r>
        <w:t>Good Office Practices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1"/>
      </w:pPr>
      <w:r>
        <w:t>Important Limitations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r>
        <w:br w:type="page"/>
      </w:r>
    </w:p>
    <w:p>
      <w:pPr>
        <w:pStyle w:val="Heading1"/>
      </w:pPr>
      <w:r>
        <w:t>Quick Reference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2304"/>
            <w:shd w:fill="E8EEF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Role</w:t>
            </w:r>
          </w:p>
        </w:tc>
        <w:tc>
          <w:tcPr>
            <w:tcW w:type="dxa" w:w="7056"/>
            <w:shd w:fill="E8EEF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Main Use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Manages users, settings, backups, audit logs, and records.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Treasurer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Manages treasury records, reports, backups, and settings.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Cashier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Records owner, assessment, and payment information based on allowed access.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2304"/>
            <w:shd w:fill="E8EEF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Button</w:t>
            </w:r>
          </w:p>
        </w:tc>
        <w:tc>
          <w:tcPr>
            <w:tcW w:type="dxa" w:w="7056"/>
            <w:shd w:fill="E8EEF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Password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Change the current user's password.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Theme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Switch light or dark mode. Reopen the app to apply.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Save Data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Manually save ledger data.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Backup To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Choose the backup folder.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Backup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Create and verify a backup.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Restore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Restore from a backup file.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Import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Import Excel or CSV records.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Export</w:t>
            </w:r>
          </w:p>
        </w:tc>
        <w:tc>
          <w:tcPr>
            <w:tcW w:type="dxa" w:w="7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Export ledger data to Excel or CSV.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Business Tax &amp; Permit Collection System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